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Aquatic HydroHarvest Operations Guide (Employee Onboarding &amp; Company Overview) v1.0</w:t>
      </w:r>
    </w:p>
    <w:p/>
    <w:p>
      <w:r>
        <w:t>1. Company Overview</w:t>
      </w:r>
    </w:p>
    <w:p>
      <w:r>
        <w:t>Aquatic HydroHarvest is an organization focused on improving operational efficiency through structured asset management, digital systems, and coordinated departmental workflows. The company uses technology-driven processes to ensure transparency, accountability, and productivity across all teams.</w:t>
      </w:r>
    </w:p>
    <w:p/>
    <w:p>
      <w:r>
        <w:t>Company Purpose:</w:t>
      </w:r>
    </w:p>
    <w:p>
      <w:r>
        <w:t>- Improve visibility and control over company assets</w:t>
      </w:r>
    </w:p>
    <w:p>
      <w:r>
        <w:t>- Ensure employees have the right tools</w:t>
      </w:r>
    </w:p>
    <w:p>
      <w:r>
        <w:t>- Streamline workflows</w:t>
      </w:r>
    </w:p>
    <w:p>
      <w:r>
        <w:t>- Maintain operational records</w:t>
      </w:r>
    </w:p>
    <w:p>
      <w:r>
        <w:t>- Support digital transformation</w:t>
      </w:r>
    </w:p>
    <w:p/>
    <w:p>
      <w:r>
        <w:t>Company Goals:</w:t>
      </w:r>
    </w:p>
    <w:p>
      <w:r>
        <w:t>- Operational Efficiency</w:t>
      </w:r>
    </w:p>
    <w:p>
      <w:r>
        <w:t>- Asset Accountability</w:t>
      </w:r>
    </w:p>
    <w:p>
      <w:r>
        <w:t>- Transparency</w:t>
      </w:r>
    </w:p>
    <w:p>
      <w:r>
        <w:t>- Scalability</w:t>
      </w:r>
    </w:p>
    <w:p>
      <w:r>
        <w:t>- Employee Enablement</w:t>
      </w:r>
    </w:p>
    <w:p/>
    <w:p>
      <w:r>
        <w:t>Core Values:</w:t>
      </w:r>
    </w:p>
    <w:p>
      <w:r>
        <w:t>Accountability, Efficiency, Transparency, Collaboration, Continuous Improvement</w:t>
      </w:r>
    </w:p>
    <w:p/>
    <w:p>
      <w:r>
        <w:t>2. Department Responsibilities</w:t>
      </w:r>
    </w:p>
    <w:p/>
    <w:p>
      <w:r>
        <w:t>Administration:</w:t>
      </w:r>
    </w:p>
    <w:p>
      <w:r>
        <w:t>- Employee records</w:t>
      </w:r>
    </w:p>
    <w:p>
      <w:r>
        <w:t>- Policy enforcement</w:t>
      </w:r>
    </w:p>
    <w:p>
      <w:r>
        <w:t>- Internal coordination</w:t>
      </w:r>
    </w:p>
    <w:p/>
    <w:p>
      <w:r>
        <w:t>IT Department:</w:t>
      </w:r>
    </w:p>
    <w:p>
      <w:r>
        <w:t>- System administration (Snipe-IT)</w:t>
      </w:r>
    </w:p>
    <w:p>
      <w:r>
        <w:t>- Asset tracking</w:t>
      </w:r>
    </w:p>
    <w:p>
      <w:r>
        <w:t>- Technical support</w:t>
      </w:r>
    </w:p>
    <w:p>
      <w:r>
        <w:t>- Cybersecurity enforcement</w:t>
      </w:r>
    </w:p>
    <w:p/>
    <w:p>
      <w:r>
        <w:t>Operations:</w:t>
      </w:r>
    </w:p>
    <w:p>
      <w:r>
        <w:t>- Daily operations</w:t>
      </w:r>
    </w:p>
    <w:p>
      <w:r>
        <w:t>- Resource monitoring</w:t>
      </w:r>
    </w:p>
    <w:p>
      <w:r>
        <w:t>- Workflow execution</w:t>
      </w:r>
    </w:p>
    <w:p/>
    <w:p>
      <w:r>
        <w:t>Finance:</w:t>
      </w:r>
    </w:p>
    <w:p>
      <w:r>
        <w:t>- Budget management</w:t>
      </w:r>
    </w:p>
    <w:p>
      <w:r>
        <w:t>- Payroll coordination</w:t>
      </w:r>
    </w:p>
    <w:p>
      <w:r>
        <w:t>- Expense approval</w:t>
      </w:r>
    </w:p>
    <w:p/>
    <w:p>
      <w:r>
        <w:t>Procurement:</w:t>
      </w:r>
    </w:p>
    <w:p>
      <w:r>
        <w:t>- Vendor coordination</w:t>
      </w:r>
    </w:p>
    <w:p>
      <w:r>
        <w:t>- Asset purchasing</w:t>
      </w:r>
    </w:p>
    <w:p>
      <w:r>
        <w:t>- Purchase processing</w:t>
      </w:r>
    </w:p>
    <w:p/>
    <w:p>
      <w:r>
        <w:t>3. Internal Workflows</w:t>
      </w:r>
    </w:p>
    <w:p/>
    <w:p>
      <w:r>
        <w:t>Employee Onboarding:</w:t>
      </w:r>
    </w:p>
    <w:p>
      <w:r>
        <w:t>- Account creation</w:t>
      </w:r>
    </w:p>
    <w:p>
      <w:r>
        <w:t>- Asset assignment</w:t>
      </w:r>
    </w:p>
    <w:p>
      <w:r>
        <w:t>- Orientation</w:t>
      </w:r>
    </w:p>
    <w:p>
      <w:r>
        <w:t>- Activation</w:t>
      </w:r>
    </w:p>
    <w:p/>
    <w:p>
      <w:r>
        <w:t>Asset Request:</w:t>
      </w:r>
    </w:p>
    <w:p>
      <w:r>
        <w:t>- Submission</w:t>
      </w:r>
    </w:p>
    <w:p>
      <w:r>
        <w:t>- Approval</w:t>
      </w:r>
    </w:p>
    <w:p>
      <w:r>
        <w:t>- Procurement</w:t>
      </w:r>
    </w:p>
    <w:p>
      <w:r>
        <w:t>- Registration</w:t>
      </w:r>
    </w:p>
    <w:p>
      <w:r>
        <w:t>- Assignment</w:t>
      </w:r>
    </w:p>
    <w:p/>
    <w:p>
      <w:r>
        <w:t>Asset Return:</w:t>
      </w:r>
    </w:p>
    <w:p>
      <w:r>
        <w:t>- Return submission</w:t>
      </w:r>
    </w:p>
    <w:p>
      <w:r>
        <w:t>- Inspection</w:t>
      </w:r>
    </w:p>
    <w:p>
      <w:r>
        <w:t>- System update</w:t>
      </w:r>
    </w:p>
    <w:p>
      <w:r>
        <w:t>- Reassignment/storage</w:t>
      </w:r>
    </w:p>
    <w:p/>
    <w:p>
      <w:r>
        <w:t>Offboarding:</w:t>
      </w:r>
    </w:p>
    <w:p>
      <w:r>
        <w:t>- Account deactivation</w:t>
      </w:r>
    </w:p>
    <w:p>
      <w:r>
        <w:t>- Asset recovery</w:t>
      </w:r>
    </w:p>
    <w:p>
      <w:r>
        <w:t>- Verification</w:t>
      </w:r>
    </w:p>
    <w:p>
      <w:r>
        <w:t>- Clearance</w:t>
      </w:r>
    </w:p>
    <w:p/>
    <w:p>
      <w:r>
        <w:t>Support Requests:</w:t>
      </w:r>
    </w:p>
    <w:p>
      <w:r>
        <w:t>- Issue reporting</w:t>
      </w:r>
    </w:p>
    <w:p>
      <w:r>
        <w:t>- Ticket handling</w:t>
      </w:r>
    </w:p>
    <w:p>
      <w:r>
        <w:t>- Resolution</w:t>
      </w:r>
    </w:p>
    <w:p>
      <w:r>
        <w:t>- Closure</w:t>
      </w:r>
    </w:p>
    <w:p/>
    <w:p>
      <w:r>
        <w:t>Document Purpose:</w:t>
      </w:r>
    </w:p>
    <w:p>
      <w:r>
        <w:t>Employee onboarding guide and AI knowledge base document.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